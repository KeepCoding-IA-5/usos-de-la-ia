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743B"/>
          <w:sz w:val="28"/>
        </w:rPr>
        <w:t>Bootcamp IA 4 · Módulo 13</w:t>
      </w:r>
    </w:p>
    <w:p>
      <w:pPr>
        <w:jc w:val="center"/>
      </w:pPr>
      <w:r>
        <w:rPr>
          <w:b/>
          <w:color w:val="1D1D30"/>
          <w:sz w:val="56"/>
        </w:rPr>
        <w:t>Trabajo individual</w:t>
        <w:br/>
        <w:t>de fin de módulo</w:t>
      </w:r>
    </w:p>
    <w:p>
      <w:pPr>
        <w:jc w:val="center"/>
      </w:pPr>
      <w:r>
        <w:rPr>
          <w:i/>
          <w:color w:val="606070"/>
          <w:sz w:val="26"/>
        </w:rPr>
        <w:t>Resuelve un problema real con IA y documenta tu proceso</w:t>
      </w:r>
    </w:p>
    <w:p/>
    <w:p/>
    <w:p>
      <w:pPr>
        <w:jc w:val="center"/>
      </w:pPr>
      <w:r>
        <w:rPr>
          <w:b/>
          <w:color w:val="1D1D30"/>
          <w:sz w:val="22"/>
        </w:rPr>
        <w:t>Modalidad: individual  ·  Duración estimada: 3-5 horas  ·  Entregable: PDF</w:t>
      </w:r>
    </w:p>
    <w:p/>
    <w:p>
      <w:pPr>
        <w:jc w:val="center"/>
      </w:pPr>
      <w:r>
        <w:rPr>
          <w:i/>
          <w:color w:val="606070"/>
          <w:sz w:val="22"/>
        </w:rPr>
        <w:t>Marc Mayol Orell · AI Tech Lead</w:t>
      </w:r>
    </w:p>
    <w:p>
      <w:r>
        <w:br w:type="page"/>
      </w:r>
    </w:p>
    <w:p>
      <w:pPr>
        <w:spacing w:before="360" w:after="120"/>
      </w:pPr>
      <w:r>
        <w:rPr>
          <w:b/>
          <w:color w:val="1D1D30"/>
          <w:sz w:val="40"/>
        </w:rPr>
        <w:t>1. Enunciado</w:t>
      </w:r>
    </w:p>
    <w:p>
      <w:pPr>
        <w:spacing w:after="80"/>
      </w:pPr>
      <w:r>
        <w:rPr>
          <w:b w:val="0"/>
          <w:i w:val="0"/>
          <w:sz w:val="22"/>
        </w:rPr>
        <w:t>Identifica un problema real de tu día a día (personal o profesional) que pueda resolverse con IA generativa y documenta cómo lo resuelves aplicando lo que has aprendido en el módulo.</w:t>
      </w:r>
    </w:p>
    <w:p>
      <w:pPr>
        <w:spacing w:after="80"/>
      </w:pPr>
      <w:r>
        <w:rPr>
          <w:b w:val="0"/>
          <w:i w:val="0"/>
          <w:sz w:val="22"/>
        </w:rPr>
        <w:t>No queremos que construyas una aplicación. Queremos ver cómo piensas: cómo eliges el problema, cómo escribes los prompts, cómo iteras cuando no funcionan a la primera, qué riesgos identificas y qué decisiones tomas por el camino.</w:t>
      </w:r>
    </w:p>
    <w:p>
      <w:r>
        <w:rPr>
          <w:b/>
          <w:color w:val="FF743B"/>
          <w:sz w:val="22"/>
        </w:rPr>
        <w:t>La idea clave del trabajo:</w:t>
      </w:r>
    </w:p>
    <w:p>
      <w:pPr>
        <w:spacing w:after="160"/>
        <w:ind w:left="283"/>
      </w:pPr>
      <w:r>
        <w:rPr>
          <w:i/>
          <w:sz w:val="22"/>
        </w:rPr>
        <w:t>El valor está en el proceso, no en el resultado. Un trabajo donde explicas con honestidad por qué algo NO funcionó y cómo lo arreglaste vale más que uno donde todo sale bien a la primera (y nadie se cree que haya sido así).</w:t>
      </w:r>
    </w:p>
    <w:p>
      <w:pPr>
        <w:spacing w:before="360" w:after="120"/>
      </w:pPr>
      <w:r>
        <w:rPr>
          <w:b/>
          <w:color w:val="1D1D30"/>
          <w:sz w:val="40"/>
        </w:rPr>
        <w:t>2. Qué tienes que hacer</w:t>
      </w:r>
    </w:p>
    <w:p>
      <w:pPr>
        <w:spacing w:before="240" w:after="80"/>
      </w:pPr>
      <w:r>
        <w:rPr>
          <w:b/>
          <w:color w:val="1D1D30"/>
          <w:sz w:val="28"/>
        </w:rPr>
        <w:t>2.1 · Elegir un problema</w:t>
      </w:r>
    </w:p>
    <w:p>
      <w:pPr>
        <w:spacing w:after="80"/>
      </w:pPr>
      <w:r>
        <w:rPr>
          <w:b w:val="0"/>
          <w:i w:val="0"/>
          <w:sz w:val="22"/>
        </w:rPr>
        <w:t>Busca un problema concreto, acotado y resoluble en una sola sesión de prompting. No vale «automatizar mi negocio». Sí vale «redactar respuestas a las reseñas de Google de mi tienda con un tono concreto».</w:t>
      </w:r>
    </w:p>
    <w:p>
      <w:pPr>
        <w:spacing w:after="80"/>
      </w:pPr>
      <w:r>
        <w:rPr>
          <w:b w:val="0"/>
          <w:i w:val="0"/>
          <w:sz w:val="22"/>
        </w:rPr>
        <w:t>Si te cuesta encontrar inspiración, aquí tienes 10 ideas que sirven:</w:t>
      </w:r>
    </w:p>
    <w:p>
      <w:pPr>
        <w:pStyle w:val="ListBullet"/>
      </w:pPr>
      <w:r>
        <w:rPr>
          <w:sz w:val="22"/>
        </w:rPr>
        <w:t>Resumir actas de reuniones largas en bullets accionables.</w:t>
      </w:r>
    </w:p>
    <w:p>
      <w:pPr>
        <w:pStyle w:val="ListBullet"/>
      </w:pPr>
      <w:r>
        <w:rPr>
          <w:sz w:val="22"/>
        </w:rPr>
        <w:t>Clasificar un set de tickets de soporte por urgencia y categoría.</w:t>
      </w:r>
    </w:p>
    <w:p>
      <w:pPr>
        <w:pStyle w:val="ListBullet"/>
      </w:pPr>
      <w:r>
        <w:rPr>
          <w:sz w:val="22"/>
        </w:rPr>
        <w:t>Generar descripciones de producto consistentes para una tienda online.</w:t>
      </w:r>
    </w:p>
    <w:p>
      <w:pPr>
        <w:pStyle w:val="ListBullet"/>
      </w:pPr>
      <w:r>
        <w:rPr>
          <w:sz w:val="22"/>
        </w:rPr>
        <w:t>Convertir reseñas de clientes en feedback estructurado para producto.</w:t>
      </w:r>
    </w:p>
    <w:p>
      <w:pPr>
        <w:pStyle w:val="ListBullet"/>
      </w:pPr>
      <w:r>
        <w:rPr>
          <w:sz w:val="22"/>
        </w:rPr>
        <w:t>Redactar emails de seguimiento comercial personalizados a partir de notas.</w:t>
      </w:r>
    </w:p>
    <w:p>
      <w:pPr>
        <w:pStyle w:val="ListBullet"/>
      </w:pPr>
      <w:r>
        <w:rPr>
          <w:sz w:val="22"/>
        </w:rPr>
        <w:t>Extraer información estructurada (JSON) de currículums en texto libre.</w:t>
      </w:r>
    </w:p>
    <w:p>
      <w:pPr>
        <w:pStyle w:val="ListBullet"/>
      </w:pPr>
      <w:r>
        <w:rPr>
          <w:sz w:val="22"/>
        </w:rPr>
        <w:t>Traducir y adaptar copys de marketing a varios idiomas manteniendo voz de marca.</w:t>
      </w:r>
    </w:p>
    <w:p>
      <w:pPr>
        <w:pStyle w:val="ListBullet"/>
      </w:pPr>
      <w:r>
        <w:rPr>
          <w:sz w:val="22"/>
        </w:rPr>
        <w:t>Generar preguntas de examen a partir de apuntes.</w:t>
      </w:r>
    </w:p>
    <w:p>
      <w:pPr>
        <w:pStyle w:val="ListBullet"/>
      </w:pPr>
      <w:r>
        <w:rPr>
          <w:sz w:val="22"/>
        </w:rPr>
        <w:t>Resumir noticias largas en titulares al estilo de un medio concreto.</w:t>
      </w:r>
    </w:p>
    <w:p>
      <w:pPr>
        <w:pStyle w:val="ListBullet"/>
      </w:pPr>
      <w:r>
        <w:rPr>
          <w:sz w:val="22"/>
        </w:rPr>
        <w:t>Convertir transcripciones de podcasts en posts de LinkedIn.</w:t>
      </w:r>
    </w:p>
    <w:p>
      <w:r>
        <w:rPr>
          <w:b/>
          <w:color w:val="FF743B"/>
          <w:sz w:val="22"/>
        </w:rPr>
        <w:t>Si dudas sobre tu problema:</w:t>
      </w:r>
    </w:p>
    <w:p>
      <w:pPr>
        <w:spacing w:after="160"/>
        <w:ind w:left="283"/>
      </w:pPr>
      <w:r>
        <w:rPr>
          <w:i/>
          <w:sz w:val="22"/>
        </w:rPr>
        <w:t>Pregúntate: ¿podría hacerlo yo manualmente en 30 minutos como mucho? ¿Tengo claro qué output quiero? Si las dos respuestas son sí, es un buen problema para este trabajo.</w:t>
      </w:r>
    </w:p>
    <w:p>
      <w:pPr>
        <w:spacing w:before="240" w:after="80"/>
      </w:pPr>
      <w:r>
        <w:rPr>
          <w:b/>
          <w:color w:val="1D1D30"/>
          <w:sz w:val="28"/>
        </w:rPr>
        <w:t>2.2 · Resolverlo aplicando el método</w:t>
      </w:r>
    </w:p>
    <w:p>
      <w:pPr>
        <w:spacing w:after="80"/>
      </w:pPr>
      <w:r>
        <w:rPr>
          <w:b w:val="0"/>
          <w:i w:val="0"/>
          <w:sz w:val="22"/>
        </w:rPr>
        <w:t>Trabaja con cualquier IA conversacional (ChatGPT, Claude, Gemini, Copilot) o con la API de OpenAI desde Python si te apetece. Lo que importa es el método, no la herramienta.</w:t>
      </w:r>
    </w:p>
    <w:p>
      <w:pPr>
        <w:spacing w:after="80"/>
      </w:pPr>
      <w:r>
        <w:rPr>
          <w:b/>
          <w:i w:val="0"/>
          <w:sz w:val="22"/>
        </w:rPr>
        <w:t>Estos son los pasos que tienes que recorrer:</w:t>
      </w:r>
    </w:p>
    <w:p>
      <w:pPr>
        <w:pStyle w:val="ListNumber"/>
      </w:pPr>
      <w:r>
        <w:rPr>
          <w:b/>
          <w:sz w:val="22"/>
        </w:rPr>
        <w:t>Define</w:t>
      </w:r>
      <w:r>
        <w:rPr>
          <w:sz w:val="22"/>
        </w:rPr>
        <w:t>: Define el problema en una frase y describe qué output quieres.</w:t>
      </w:r>
    </w:p>
    <w:p>
      <w:pPr>
        <w:pStyle w:val="ListNumber"/>
      </w:pPr>
      <w:r>
        <w:rPr>
          <w:b/>
          <w:sz w:val="22"/>
        </w:rPr>
        <w:t>Primera versión</w:t>
      </w:r>
      <w:r>
        <w:rPr>
          <w:sz w:val="22"/>
        </w:rPr>
        <w:t>: Escribe un primer prompt (versión 1, sin pulir). Pruébalo.</w:t>
      </w:r>
    </w:p>
    <w:p>
      <w:pPr>
        <w:pStyle w:val="ListNumber"/>
      </w:pPr>
      <w:r>
        <w:rPr>
          <w:b/>
          <w:sz w:val="22"/>
        </w:rPr>
        <w:t>Estructura</w:t>
      </w:r>
      <w:r>
        <w:rPr>
          <w:sz w:val="22"/>
        </w:rPr>
        <w:t>: Aplica CO-STAR (o RTF/RISEN si encaja mejor) para reescribirlo.</w:t>
      </w:r>
    </w:p>
    <w:p>
      <w:pPr>
        <w:pStyle w:val="ListNumber"/>
      </w:pPr>
      <w:r>
        <w:rPr>
          <w:b/>
          <w:sz w:val="22"/>
        </w:rPr>
        <w:t>Itera</w:t>
      </w:r>
      <w:r>
        <w:rPr>
          <w:sz w:val="22"/>
        </w:rPr>
        <w:t>: Itera al menos dos veces más, anotando qué cambias y por qué.</w:t>
      </w:r>
    </w:p>
    <w:p>
      <w:pPr>
        <w:pStyle w:val="ListNumber"/>
      </w:pPr>
      <w:r>
        <w:rPr>
          <w:b/>
          <w:sz w:val="22"/>
        </w:rPr>
        <w:t>Riesgos</w:t>
      </w:r>
      <w:r>
        <w:rPr>
          <w:sz w:val="22"/>
        </w:rPr>
        <w:t>: Identifica al menos un riesgo del output (alucinación, sesgo, formato inestable…) y propón cómo mitigarlo.</w:t>
      </w:r>
    </w:p>
    <w:p>
      <w:pPr>
        <w:pStyle w:val="ListNumber"/>
      </w:pPr>
      <w:r>
        <w:rPr>
          <w:b/>
          <w:sz w:val="22"/>
        </w:rPr>
        <w:t>Cierre</w:t>
      </w:r>
      <w:r>
        <w:rPr>
          <w:sz w:val="22"/>
        </w:rPr>
        <w:t>: Documenta tu prompt final.</w:t>
      </w:r>
    </w:p>
    <w:p>
      <w:pPr>
        <w:spacing w:before="240" w:after="80"/>
      </w:pPr>
      <w:r>
        <w:rPr>
          <w:b/>
          <w:color w:val="1D1D30"/>
          <w:sz w:val="28"/>
        </w:rPr>
        <w:t>2.3 · Documentar el proceso en un PDF</w:t>
      </w:r>
    </w:p>
    <w:p>
      <w:pPr>
        <w:spacing w:after="80"/>
      </w:pPr>
      <w:r>
        <w:rPr>
          <w:b w:val="0"/>
          <w:i w:val="0"/>
          <w:sz w:val="22"/>
        </w:rPr>
        <w:t>Entrega un PDF (no Word, no notebook) con la estructura que te marco en la sección 4. Incluye:</w:t>
      </w:r>
    </w:p>
    <w:p>
      <w:pPr>
        <w:pStyle w:val="ListBullet"/>
      </w:pPr>
      <w:r>
        <w:rPr>
          <w:sz w:val="22"/>
        </w:rPr>
        <w:t>Capturas de pantalla del chat (ChatGPT, Claude, etc.) o snippets de código si has usado la API.</w:t>
      </w:r>
    </w:p>
    <w:p>
      <w:pPr>
        <w:pStyle w:val="ListBullet"/>
      </w:pPr>
      <w:r>
        <w:rPr>
          <w:sz w:val="22"/>
        </w:rPr>
        <w:t>Los prompts completos (no resumidos) en versión 1, 2 y final.</w:t>
      </w:r>
    </w:p>
    <w:p>
      <w:pPr>
        <w:pStyle w:val="ListBullet"/>
      </w:pPr>
      <w:r>
        <w:rPr>
          <w:sz w:val="22"/>
        </w:rPr>
        <w:t>Un comentario tuyo en cada iteración explicando qué cambiaste y qué efecto tuvo.</w:t>
      </w:r>
    </w:p>
    <w:p>
      <w:pPr>
        <w:pStyle w:val="ListBullet"/>
      </w:pPr>
      <w:r>
        <w:rPr>
          <w:sz w:val="22"/>
        </w:rPr>
        <w:t>Una conclusión final corta sobre lo que has aprendido del proceso.</w:t>
      </w:r>
    </w:p>
    <w:p>
      <w:r>
        <w:rPr>
          <w:b/>
          <w:color w:val="FF743B"/>
          <w:sz w:val="22"/>
        </w:rPr>
        <w:t>Ojo con las capturas:</w:t>
      </w:r>
    </w:p>
    <w:p>
      <w:pPr>
        <w:spacing w:after="160"/>
        <w:ind w:left="283"/>
      </w:pPr>
      <w:r>
        <w:rPr>
          <w:i/>
          <w:sz w:val="22"/>
        </w:rPr>
        <w:t>Tapa cualquier dato personal o de empresa que aparezca por error (mails, nombres, teléfonos…). Mejor un emborronado que un disgusto.</w:t>
      </w:r>
    </w:p>
    <w:p>
      <w:r>
        <w:br w:type="page"/>
      </w:r>
    </w:p>
    <w:p>
      <w:pPr>
        <w:spacing w:before="360" w:after="120"/>
      </w:pPr>
      <w:r>
        <w:rPr>
          <w:b/>
          <w:color w:val="1D1D30"/>
          <w:sz w:val="40"/>
        </w:rPr>
        <w:t>3. Ejemplo de cómo se ve un trabajo bien hecho</w:t>
      </w:r>
    </w:p>
    <w:p>
      <w:pPr>
        <w:spacing w:after="80"/>
      </w:pPr>
      <w:r>
        <w:rPr>
          <w:b w:val="0"/>
          <w:i/>
          <w:sz w:val="22"/>
        </w:rPr>
        <w:t>Te dejo un fragmento muy abreviado de cómo podría ser un trabajo decente. No copies literal. Es solo para que tengas referencia del nivel de detalle.</w:t>
      </w:r>
    </w:p>
    <w:p>
      <w:pPr>
        <w:spacing w:before="160" w:after="60"/>
      </w:pPr>
      <w:r>
        <w:rPr>
          <w:b/>
          <w:color w:val="1D1D30"/>
          <w:sz w:val="24"/>
        </w:rPr>
        <w:t>Problema elegido</w:t>
      </w:r>
    </w:p>
    <w:p>
      <w:pPr>
        <w:spacing w:after="80"/>
      </w:pPr>
      <w:r>
        <w:rPr>
          <w:b w:val="0"/>
          <w:i w:val="0"/>
          <w:sz w:val="22"/>
        </w:rPr>
        <w:t>«Quiero convertir las reseñas que me dejan los clientes en mi panadería en feedback estructurado que pueda revisar en una hoja de cálculo cada lunes. Tengo unas 30 reseñas a la semana entre Google y redes.»</w:t>
      </w:r>
    </w:p>
    <w:p>
      <w:pPr>
        <w:spacing w:before="160" w:after="60"/>
      </w:pPr>
      <w:r>
        <w:rPr>
          <w:b/>
          <w:color w:val="1D1D30"/>
          <w:sz w:val="24"/>
        </w:rPr>
        <w:t>Output deseado</w:t>
      </w:r>
    </w:p>
    <w:p>
      <w:pPr>
        <w:spacing w:after="80"/>
      </w:pPr>
      <w:r>
        <w:rPr>
          <w:b w:val="0"/>
          <w:i w:val="0"/>
          <w:sz w:val="22"/>
        </w:rPr>
        <w:t>Para cada reseña, un JSON con: sentimiento (positivo/negativo/neutro), tema principal (producto/servicio/precio/local), urgencia (alta/baja) y un resumen en una frase.</w:t>
      </w:r>
    </w:p>
    <w:p>
      <w:pPr>
        <w:spacing w:before="160" w:after="60"/>
      </w:pPr>
      <w:r>
        <w:rPr>
          <w:b/>
          <w:color w:val="1D1D30"/>
          <w:sz w:val="24"/>
        </w:rPr>
        <w:t>Versión 1 del prompt</w:t>
      </w:r>
    </w:p>
    <w:p>
      <w:pPr>
        <w:ind w:left="283"/>
      </w:pPr>
      <w:r>
        <w:rPr>
          <w:i/>
          <w:color w:val="606070"/>
          <w:sz w:val="20"/>
        </w:rPr>
        <w:t>Analiza esta reseña y dime qué piensas: «El pan estaba duro y la dependienta antipática. No vuelvo.»</w:t>
      </w:r>
    </w:p>
    <w:p>
      <w:pPr>
        <w:spacing w:after="80"/>
      </w:pPr>
      <w:r>
        <w:rPr>
          <w:b/>
          <w:i w:val="0"/>
          <w:sz w:val="22"/>
        </w:rPr>
        <w:t>Comentario sobre la v1:</w:t>
      </w:r>
    </w:p>
    <w:p>
      <w:pPr>
        <w:spacing w:after="80"/>
      </w:pPr>
      <w:r>
        <w:rPr>
          <w:b w:val="0"/>
          <w:i w:val="0"/>
          <w:sz w:val="22"/>
        </w:rPr>
        <w:t>El modelo me dio un párrafo de texto explicando que la reseña era negativa. Inservible para una hoja de cálculo. No le dije ni qué formato quería ni qué información extraer. Demasiado vago.</w:t>
      </w:r>
    </w:p>
    <w:p>
      <w:pPr>
        <w:spacing w:before="160" w:after="60"/>
      </w:pPr>
      <w:r>
        <w:rPr>
          <w:b/>
          <w:color w:val="1D1D30"/>
          <w:sz w:val="24"/>
        </w:rPr>
        <w:t>Versión 2 con CO-STAR</w:t>
      </w:r>
    </w:p>
    <w:p>
      <w:pPr>
        <w:ind w:left="283"/>
      </w:pPr>
      <w:r>
        <w:rPr>
          <w:i/>
          <w:color w:val="606070"/>
          <w:sz w:val="20"/>
        </w:rPr>
        <w:t># CONTEXTO #</w:t>
        <w:br/>
        <w:t>Soy panadera y reviso reseñas de clientes cada semana.</w:t>
        <w:br/>
        <w:br/>
        <w:t># OBJETIVO #</w:t>
        <w:br/>
        <w:t>Extrae información estructurada de cada reseña.</w:t>
        <w:br/>
        <w:br/>
        <w:t># ESTILO #</w:t>
        <w:br/>
        <w:t>Conciso, sin opiniones añadidas.</w:t>
        <w:br/>
        <w:br/>
        <w:t># TONO #</w:t>
        <w:br/>
        <w:t>Neutro.</w:t>
        <w:br/>
        <w:br/>
        <w:t># AUDIENCIA #</w:t>
        <w:br/>
        <w:t>Yo misma, para una hoja de cálculo.</w:t>
        <w:br/>
        <w:br/>
        <w:t># RESPUESTA #</w:t>
        <w:br/>
        <w:t>Devuelve SOLO un JSON con campos: sentimiento (positivo/negativo/neutro), tema (producto/servicio/precio/local), urgencia (alta/baja) y resumen (una frase, máximo 15 palabras).</w:t>
        <w:br/>
        <w:br/>
        <w:t>Reseña: «El pan estaba duro y la dependienta antipática. No vuelvo.»</w:t>
      </w:r>
    </w:p>
    <w:p>
      <w:pPr>
        <w:spacing w:after="80"/>
      </w:pPr>
      <w:r>
        <w:rPr>
          <w:b/>
          <w:i w:val="0"/>
          <w:sz w:val="22"/>
        </w:rPr>
        <w:t>Comentario sobre la v2:</w:t>
      </w:r>
    </w:p>
    <w:p>
      <w:pPr>
        <w:spacing w:after="80"/>
      </w:pPr>
      <w:r>
        <w:rPr>
          <w:b w:val="0"/>
          <w:i w:val="0"/>
          <w:sz w:val="22"/>
        </w:rPr>
        <w:t>Mucho mejor: ya me devuelve un JSON parseable. Pero noté que en algunas reseñas largas se inventaba el tema cuando no estaba claro. También clasificaba como «urgencia: alta» cualquier crítica negativa, aunque fuera por algo trivial.</w:t>
      </w:r>
    </w:p>
    <w:p>
      <w:pPr>
        <w:spacing w:before="160" w:after="60"/>
      </w:pPr>
      <w:r>
        <w:rPr>
          <w:b/>
          <w:color w:val="1D1D30"/>
          <w:sz w:val="24"/>
        </w:rPr>
        <w:t>Versión 3 (final)</w:t>
      </w:r>
    </w:p>
    <w:p>
      <w:pPr>
        <w:spacing w:after="80"/>
      </w:pPr>
      <w:r>
        <w:rPr>
          <w:b w:val="0"/>
          <w:i w:val="0"/>
          <w:sz w:val="22"/>
        </w:rPr>
        <w:t>Añadí en el system: «Si el tema no está claro en la reseña, devuelve tema: indefinido. No infieras». Y en urgencia añadí ejemplos: «alta: amenaza pública, problema de salubridad, queja viral. baja: el resto». Probé con 10 reseñas y todas salieron consistentes.</w:t>
      </w:r>
    </w:p>
    <w:p>
      <w:pPr>
        <w:spacing w:before="160" w:after="60"/>
      </w:pPr>
      <w:r>
        <w:rPr>
          <w:b/>
          <w:color w:val="1D1D30"/>
          <w:sz w:val="24"/>
        </w:rPr>
        <w:t>Riesgo identificado y mitigación</w:t>
      </w:r>
    </w:p>
    <w:p>
      <w:pPr>
        <w:spacing w:after="80"/>
      </w:pPr>
      <w:r>
        <w:rPr>
          <w:b w:val="0"/>
          <w:i w:val="0"/>
          <w:sz w:val="22"/>
        </w:rPr>
        <w:t>Riesgo: el modelo puede sesgar el sentimiento como negativo cuando aparece una palabra fuerte (caro, malo) aunque la reseña global sea positiva. Mitigación: pedí al modelo que cite literalmente la frase de la reseña que justifica el sentimiento. Así puedo auditarlo en 10 segundos.</w:t>
      </w:r>
    </w:p>
    <w:p>
      <w:pPr>
        <w:spacing w:before="160" w:after="60"/>
      </w:pPr>
      <w:r>
        <w:rPr>
          <w:b/>
          <w:color w:val="1D1D30"/>
          <w:sz w:val="24"/>
        </w:rPr>
        <w:t>Conclusión personal</w:t>
      </w:r>
    </w:p>
    <w:p>
      <w:pPr>
        <w:spacing w:after="80"/>
      </w:pPr>
      <w:r>
        <w:rPr>
          <w:b w:val="0"/>
          <w:i w:val="0"/>
          <w:sz w:val="22"/>
        </w:rPr>
        <w:t>Lo que más me ha sorprendido es cuánto cambia el output cuando especifico el formato exacto. La primera versión era una conversación; la final es una herramienta. También he aprendido que «pedir citas literales» funciona como auditoría barata: si la cita no encaja con la clasificación, hay sesgo.</w:t>
      </w:r>
    </w:p>
    <w:p>
      <w:r>
        <w:br w:type="page"/>
      </w:r>
    </w:p>
    <w:p>
      <w:pPr>
        <w:spacing w:before="360" w:after="120"/>
      </w:pPr>
      <w:r>
        <w:rPr>
          <w:b/>
          <w:color w:val="1D1D30"/>
          <w:sz w:val="40"/>
        </w:rPr>
        <w:t>4. Plantilla de entrega (cópiala literalmente)</w:t>
      </w:r>
    </w:p>
    <w:p>
      <w:pPr>
        <w:spacing w:after="80"/>
      </w:pPr>
      <w:r>
        <w:rPr>
          <w:b w:val="0"/>
          <w:i/>
          <w:sz w:val="22"/>
        </w:rPr>
        <w:t>Tu PDF tiene que tener exactamente estas secciones, en este orden. Puedes ampliarlo, no recortarlo.</w:t>
      </w:r>
    </w:p>
    <w:p>
      <w:pPr>
        <w:spacing w:before="240" w:after="80"/>
      </w:pPr>
      <w:r>
        <w:rPr>
          <w:b/>
          <w:color w:val="1D1D30"/>
          <w:sz w:val="28"/>
        </w:rPr>
        <w:t>Portada</w:t>
      </w:r>
    </w:p>
    <w:p>
      <w:pPr>
        <w:pStyle w:val="ListBullet"/>
      </w:pPr>
      <w:r>
        <w:rPr>
          <w:sz w:val="22"/>
        </w:rPr>
        <w:t>Tu nombre y apellidos</w:t>
      </w:r>
    </w:p>
    <w:p>
      <w:pPr>
        <w:pStyle w:val="ListBullet"/>
      </w:pPr>
      <w:r>
        <w:rPr>
          <w:sz w:val="22"/>
        </w:rPr>
        <w:t>Edición del bootcamp</w:t>
      </w:r>
    </w:p>
    <w:p>
      <w:pPr>
        <w:pStyle w:val="ListBullet"/>
      </w:pPr>
      <w:r>
        <w:rPr>
          <w:sz w:val="22"/>
        </w:rPr>
        <w:t>Título del problema que has resuelto</w:t>
      </w:r>
    </w:p>
    <w:p>
      <w:pPr>
        <w:pStyle w:val="ListBullet"/>
      </w:pPr>
      <w:r>
        <w:rPr>
          <w:sz w:val="22"/>
        </w:rPr>
        <w:t>Fecha</w:t>
      </w:r>
    </w:p>
    <w:p>
      <w:pPr>
        <w:spacing w:before="240" w:after="80"/>
      </w:pPr>
      <w:r>
        <w:rPr>
          <w:b/>
          <w:color w:val="1D1D30"/>
          <w:sz w:val="28"/>
        </w:rPr>
        <w:t>Sección 1 · El problema (½ página)</w:t>
      </w:r>
    </w:p>
    <w:p>
      <w:pPr>
        <w:pStyle w:val="ListBullet"/>
      </w:pPr>
      <w:r>
        <w:rPr>
          <w:sz w:val="22"/>
        </w:rPr>
        <w:t>Descripción del problema en una frase.</w:t>
      </w:r>
    </w:p>
    <w:p>
      <w:pPr>
        <w:pStyle w:val="ListBullet"/>
      </w:pPr>
      <w:r>
        <w:rPr>
          <w:sz w:val="22"/>
        </w:rPr>
        <w:t>Por qué te interesa resolverlo (contexto personal o profesional).</w:t>
      </w:r>
    </w:p>
    <w:p>
      <w:pPr>
        <w:pStyle w:val="ListBullet"/>
      </w:pPr>
      <w:r>
        <w:rPr>
          <w:sz w:val="22"/>
        </w:rPr>
        <w:t>Output que esperas conseguir (formato, longitud, estructura).</w:t>
      </w:r>
    </w:p>
    <w:p>
      <w:pPr>
        <w:spacing w:before="240" w:after="80"/>
      </w:pPr>
      <w:r>
        <w:rPr>
          <w:b/>
          <w:color w:val="1D1D30"/>
          <w:sz w:val="28"/>
        </w:rPr>
        <w:t>Sección 2 · Herramienta y modelo (¼ página)</w:t>
      </w:r>
    </w:p>
    <w:p>
      <w:pPr>
        <w:pStyle w:val="ListBullet"/>
      </w:pPr>
      <w:r>
        <w:rPr>
          <w:sz w:val="22"/>
        </w:rPr>
        <w:t>Qué herramienta has usado (ChatGPT, Claude, Gemini, API de OpenAI…).</w:t>
      </w:r>
    </w:p>
    <w:p>
      <w:pPr>
        <w:pStyle w:val="ListBullet"/>
      </w:pPr>
      <w:r>
        <w:rPr>
          <w:sz w:val="22"/>
        </w:rPr>
        <w:t>Qué modelo concreto.</w:t>
      </w:r>
    </w:p>
    <w:p>
      <w:pPr>
        <w:pStyle w:val="ListBullet"/>
      </w:pPr>
      <w:r>
        <w:rPr>
          <w:sz w:val="22"/>
        </w:rPr>
        <w:t>Por qué ese y no otro.</w:t>
      </w:r>
    </w:p>
    <w:p>
      <w:pPr>
        <w:spacing w:before="240" w:after="80"/>
      </w:pPr>
      <w:r>
        <w:rPr>
          <w:b/>
          <w:color w:val="1D1D30"/>
          <w:sz w:val="28"/>
        </w:rPr>
        <w:t>Sección 3 · Iteración del prompt (1 a 2 páginas)</w:t>
      </w:r>
    </w:p>
    <w:p>
      <w:pPr>
        <w:spacing w:after="80"/>
      </w:pPr>
      <w:r>
        <w:rPr>
          <w:b w:val="0"/>
          <w:i w:val="0"/>
          <w:sz w:val="22"/>
        </w:rPr>
        <w:t>Documenta al menos 3 versiones de tu prompt con este formato para cada una:</w:t>
      </w:r>
    </w:p>
    <w:p>
      <w:pPr>
        <w:pStyle w:val="ListBullet"/>
      </w:pPr>
      <w:r>
        <w:rPr>
          <w:sz w:val="22"/>
        </w:rPr>
        <w:t>El prompt completo (literal, copiable).</w:t>
      </w:r>
    </w:p>
    <w:p>
      <w:pPr>
        <w:pStyle w:val="ListBullet"/>
      </w:pPr>
      <w:r>
        <w:rPr>
          <w:sz w:val="22"/>
        </w:rPr>
        <w:t>Captura de pantalla del output (o snippet del JSON / código).</w:t>
      </w:r>
    </w:p>
    <w:p>
      <w:pPr>
        <w:pStyle w:val="ListBullet"/>
      </w:pPr>
      <w:r>
        <w:rPr>
          <w:sz w:val="22"/>
        </w:rPr>
        <w:t>Comentario tuyo: qué hiciste bien, qué falló, qué cambias en la siguiente.</w:t>
      </w:r>
    </w:p>
    <w:p>
      <w:pPr>
        <w:spacing w:before="240" w:after="80"/>
      </w:pPr>
      <w:r>
        <w:rPr>
          <w:b/>
          <w:color w:val="1D1D30"/>
          <w:sz w:val="28"/>
        </w:rPr>
        <w:t>Sección 4 · Riesgos y mitigación (¼ a ½ página)</w:t>
      </w:r>
    </w:p>
    <w:p>
      <w:pPr>
        <w:pStyle w:val="ListBullet"/>
      </w:pPr>
      <w:r>
        <w:rPr>
          <w:sz w:val="22"/>
        </w:rPr>
        <w:t>Al menos UN riesgo identificado en tu output (alucinación, sesgo, formato inestable, prompt injection si aplica…).</w:t>
      </w:r>
    </w:p>
    <w:p>
      <w:pPr>
        <w:pStyle w:val="ListBullet"/>
      </w:pPr>
      <w:r>
        <w:rPr>
          <w:sz w:val="22"/>
        </w:rPr>
        <w:t>Cómo lo has detectado.</w:t>
      </w:r>
    </w:p>
    <w:p>
      <w:pPr>
        <w:pStyle w:val="ListBullet"/>
      </w:pPr>
      <w:r>
        <w:rPr>
          <w:sz w:val="22"/>
        </w:rPr>
        <w:t>Qué mitigación has aplicado o propones.</w:t>
      </w:r>
    </w:p>
    <w:p>
      <w:pPr>
        <w:spacing w:before="240" w:after="80"/>
      </w:pPr>
      <w:r>
        <w:rPr>
          <w:b/>
          <w:color w:val="1D1D30"/>
          <w:sz w:val="28"/>
        </w:rPr>
        <w:t>Sección 5 · Conclusiones (¼ página)</w:t>
      </w:r>
    </w:p>
    <w:p>
      <w:pPr>
        <w:pStyle w:val="ListBullet"/>
      </w:pPr>
      <w:r>
        <w:rPr>
          <w:sz w:val="22"/>
        </w:rPr>
        <w:t>Qué has aprendido del proceso (no del problema).</w:t>
      </w:r>
    </w:p>
    <w:p>
      <w:pPr>
        <w:pStyle w:val="ListBullet"/>
      </w:pPr>
      <w:r>
        <w:rPr>
          <w:sz w:val="22"/>
        </w:rPr>
        <w:t>Qué cambiarías si tuvieras que volver a empezar.</w:t>
      </w:r>
    </w:p>
    <w:p>
      <w:pPr>
        <w:pStyle w:val="ListBullet"/>
      </w:pPr>
      <w:r>
        <w:rPr>
          <w:sz w:val="22"/>
        </w:rPr>
        <w:t>Si lo usarías de verdad en tu día a día. Sí o no, y por qué.</w:t>
      </w:r>
    </w:p>
    <w:p>
      <w:r>
        <w:br w:type="page"/>
      </w:r>
    </w:p>
    <w:p>
      <w:pPr>
        <w:spacing w:before="360" w:after="120"/>
      </w:pPr>
      <w:r>
        <w:rPr>
          <w:b/>
          <w:color w:val="1D1D30"/>
          <w:sz w:val="40"/>
        </w:rPr>
        <w:t>5. Rúbrica de evaluación</w:t>
      </w:r>
    </w:p>
    <w:p>
      <w:pPr>
        <w:spacing w:after="80"/>
      </w:pPr>
      <w:r>
        <w:rPr>
          <w:b w:val="0"/>
          <w:i w:val="0"/>
          <w:sz w:val="22"/>
        </w:rPr>
        <w:t>Te puntúo sobre 10. Esta es la distribución de puntos: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22"/>
              </w:rPr>
              <w:t>Criterio</w:t>
            </w:r>
          </w:p>
        </w:tc>
        <w:tc>
          <w:tcPr>
            <w:tcW w:type="dxa" w:w="3135"/>
          </w:tcPr>
          <w:p>
            <w:r>
              <w:rPr>
                <w:b/>
                <w:sz w:val="22"/>
              </w:rPr>
              <w:t>Puntos</w:t>
            </w:r>
          </w:p>
        </w:tc>
        <w:tc>
          <w:tcPr>
            <w:tcW w:type="dxa" w:w="3135"/>
          </w:tcPr>
          <w:p>
            <w:r>
              <w:rPr>
                <w:b/>
                <w:sz w:val="22"/>
              </w:rPr>
              <w:t>Qué busco</w:t>
            </w:r>
          </w:p>
        </w:tc>
      </w:tr>
      <w:tr>
        <w:tc>
          <w:tcPr>
            <w:tcW w:type="dxa" w:w="3135"/>
          </w:tcPr>
          <w:p>
            <w:r>
              <w:rPr>
                <w:sz w:val="20"/>
              </w:rPr>
              <w:t>Elección del problema</w:t>
            </w:r>
          </w:p>
        </w:tc>
        <w:tc>
          <w:tcPr>
            <w:tcW w:type="dxa" w:w="3135"/>
          </w:tcPr>
          <w:p>
            <w:r>
              <w:rPr>
                <w:sz w:val="20"/>
              </w:rPr>
              <w:t>1</w:t>
            </w:r>
          </w:p>
        </w:tc>
        <w:tc>
          <w:tcPr>
            <w:tcW w:type="dxa" w:w="3135"/>
          </w:tcPr>
          <w:p>
            <w:r>
              <w:rPr>
                <w:sz w:val="20"/>
              </w:rPr>
              <w:t>Es concreto, acotado y resoluble. NO «automatizar mi vida».</w:t>
            </w:r>
          </w:p>
        </w:tc>
      </w:tr>
      <w:tr>
        <w:tc>
          <w:tcPr>
            <w:tcW w:type="dxa" w:w="3135"/>
          </w:tcPr>
          <w:p>
            <w:r>
              <w:rPr>
                <w:sz w:val="20"/>
              </w:rPr>
              <w:t>Aplicación del método</w:t>
            </w:r>
          </w:p>
        </w:tc>
        <w:tc>
          <w:tcPr>
            <w:tcW w:type="dxa" w:w="3135"/>
          </w:tcPr>
          <w:p>
            <w:r>
              <w:rPr>
                <w:sz w:val="20"/>
              </w:rPr>
              <w:t>3</w:t>
            </w:r>
          </w:p>
        </w:tc>
        <w:tc>
          <w:tcPr>
            <w:tcW w:type="dxa" w:w="3135"/>
          </w:tcPr>
          <w:p>
            <w:r>
              <w:rPr>
                <w:sz w:val="20"/>
              </w:rPr>
              <w:t>Aplica CO-STAR (u otro framework) correctamente. Se ven al menos 3 iteraciones reales del prompt.</w:t>
            </w:r>
          </w:p>
        </w:tc>
      </w:tr>
      <w:tr>
        <w:tc>
          <w:tcPr>
            <w:tcW w:type="dxa" w:w="3135"/>
          </w:tcPr>
          <w:p>
            <w:r>
              <w:rPr>
                <w:sz w:val="20"/>
              </w:rPr>
              <w:t>Calidad de la documentación</w:t>
            </w:r>
          </w:p>
        </w:tc>
        <w:tc>
          <w:tcPr>
            <w:tcW w:type="dxa" w:w="3135"/>
          </w:tcPr>
          <w:p>
            <w:r>
              <w:rPr>
                <w:sz w:val="20"/>
              </w:rPr>
              <w:t>3</w:t>
            </w:r>
          </w:p>
        </w:tc>
        <w:tc>
          <w:tcPr>
            <w:tcW w:type="dxa" w:w="3135"/>
          </w:tcPr>
          <w:p>
            <w:r>
              <w:rPr>
                <w:sz w:val="20"/>
              </w:rPr>
              <w:t>Capturas claras, prompts copiables, comentarios honestos en cada iteración. Nada de relleno.</w:t>
            </w:r>
          </w:p>
        </w:tc>
      </w:tr>
      <w:tr>
        <w:tc>
          <w:tcPr>
            <w:tcW w:type="dxa" w:w="3135"/>
          </w:tcPr>
          <w:p>
            <w:r>
              <w:rPr>
                <w:sz w:val="20"/>
              </w:rPr>
              <w:t>Análisis de riesgos</w:t>
            </w:r>
          </w:p>
        </w:tc>
        <w:tc>
          <w:tcPr>
            <w:tcW w:type="dxa" w:w="3135"/>
          </w:tcPr>
          <w:p>
            <w:r>
              <w:rPr>
                <w:sz w:val="20"/>
              </w:rPr>
              <w:t>2</w:t>
            </w:r>
          </w:p>
        </w:tc>
        <w:tc>
          <w:tcPr>
            <w:tcW w:type="dxa" w:w="3135"/>
          </w:tcPr>
          <w:p>
            <w:r>
              <w:rPr>
                <w:sz w:val="20"/>
              </w:rPr>
              <w:t>Identifica al menos un riesgo real, no genérico. La mitigación es concreta y aplicable.</w:t>
            </w:r>
          </w:p>
        </w:tc>
      </w:tr>
      <w:tr>
        <w:tc>
          <w:tcPr>
            <w:tcW w:type="dxa" w:w="3135"/>
          </w:tcPr>
          <w:p>
            <w:r>
              <w:rPr>
                <w:sz w:val="20"/>
              </w:rPr>
              <w:t>Conclusión personal</w:t>
            </w:r>
          </w:p>
        </w:tc>
        <w:tc>
          <w:tcPr>
            <w:tcW w:type="dxa" w:w="3135"/>
          </w:tcPr>
          <w:p>
            <w:r>
              <w:rPr>
                <w:sz w:val="20"/>
              </w:rPr>
              <w:t>1</w:t>
            </w:r>
          </w:p>
        </w:tc>
        <w:tc>
          <w:tcPr>
            <w:tcW w:type="dxa" w:w="3135"/>
          </w:tcPr>
          <w:p>
            <w:r>
              <w:rPr>
                <w:sz w:val="20"/>
              </w:rPr>
              <w:t>Reflexión honesta sobre el proceso. NO resumen del módulo. NO autobombo.</w:t>
            </w:r>
          </w:p>
        </w:tc>
      </w:tr>
    </w:tbl>
    <w:p>
      <w:pPr>
        <w:spacing w:after="80"/>
      </w:pPr>
      <w:r>
        <w:rPr>
          <w:b w:val="0"/>
          <w:i w:val="0"/>
          <w:sz w:val="22"/>
        </w:rPr>
      </w:r>
    </w:p>
    <w:p>
      <w:pPr>
        <w:spacing w:after="80"/>
      </w:pPr>
      <w:r>
        <w:rPr>
          <w:b/>
          <w:i w:val="0"/>
          <w:color w:val="FF743B"/>
          <w:sz w:val="22"/>
        </w:rPr>
        <w:t>Puntos extra (hasta +1 punto, no obligatorio):</w:t>
      </w:r>
    </w:p>
    <w:p>
      <w:pPr>
        <w:pStyle w:val="ListBullet"/>
      </w:pPr>
      <w:r>
        <w:rPr>
          <w:sz w:val="22"/>
        </w:rPr>
        <w:t>Has usado la API de OpenAI desde Python (no solo chat web).</w:t>
      </w:r>
    </w:p>
    <w:p>
      <w:pPr>
        <w:pStyle w:val="ListBullet"/>
      </w:pPr>
      <w:r>
        <w:rPr>
          <w:sz w:val="22"/>
        </w:rPr>
        <w:t>Has comparado el mismo prompt en dos modelos distintos y has comentado las diferencias.</w:t>
      </w:r>
    </w:p>
    <w:p>
      <w:pPr>
        <w:pStyle w:val="ListBullet"/>
      </w:pPr>
      <w:r>
        <w:rPr>
          <w:sz w:val="22"/>
        </w:rPr>
        <w:t>Has detectado un sesgo claro y lo has mitigado con un cambio de prompt.</w:t>
      </w:r>
    </w:p>
    <w:p>
      <w:pPr>
        <w:pStyle w:val="ListBullet"/>
      </w:pPr>
      <w:r>
        <w:rPr>
          <w:sz w:val="22"/>
        </w:rPr>
        <w:t>Tu mitigación incluye validación post-hoc del output (regex, schema JSON, segundo LLM).</w:t>
      </w:r>
    </w:p>
    <w:p>
      <w:pPr>
        <w:spacing w:before="240" w:after="80"/>
      </w:pPr>
      <w:r>
        <w:rPr>
          <w:b/>
          <w:color w:val="1D1D30"/>
          <w:sz w:val="28"/>
        </w:rPr>
        <w:t>6. Lo que NO acepto</w:t>
      </w:r>
    </w:p>
    <w:p>
      <w:pPr>
        <w:spacing w:after="80"/>
      </w:pPr>
      <w:r>
        <w:rPr>
          <w:b/>
          <w:i w:val="0"/>
          <w:color w:val="C62828"/>
          <w:sz w:val="22"/>
        </w:rPr>
        <w:t>Hay algunas cosas que descuentan puntos directamente:</w:t>
      </w:r>
    </w:p>
    <w:p>
      <w:pPr>
        <w:pStyle w:val="ListBullet"/>
      </w:pPr>
      <w:r>
        <w:rPr>
          <w:sz w:val="22"/>
        </w:rPr>
        <w:t>Trabajos de menos de 3 páginas. Si tu reflexión cabe en menos, no has profundizado.</w:t>
      </w:r>
    </w:p>
    <w:p>
      <w:pPr>
        <w:pStyle w:val="ListBullet"/>
      </w:pPr>
      <w:r>
        <w:rPr>
          <w:sz w:val="22"/>
        </w:rPr>
        <w:t>Prompts genéricos sin CO-STAR ni intento de estructurar. La sección 2.2 es el corazón del módulo.</w:t>
      </w:r>
    </w:p>
    <w:p>
      <w:pPr>
        <w:pStyle w:val="ListBullet"/>
      </w:pPr>
      <w:r>
        <w:rPr>
          <w:sz w:val="22"/>
        </w:rPr>
        <w:t>«Ha funcionado a la primera». Es mentira o has elegido un problema demasiado fácil. Penaliza.</w:t>
      </w:r>
    </w:p>
    <w:p>
      <w:pPr>
        <w:pStyle w:val="ListBullet"/>
      </w:pPr>
      <w:r>
        <w:rPr>
          <w:sz w:val="22"/>
        </w:rPr>
        <w:t>Capturas ilegibles, output recortado o copiado en mitad de una frase.</w:t>
      </w:r>
    </w:p>
    <w:p>
      <w:pPr>
        <w:pStyle w:val="ListBullet"/>
      </w:pPr>
      <w:r>
        <w:rPr>
          <w:sz w:val="22"/>
        </w:rPr>
        <w:t>Trabajo generado mayoritariamente por IA. Detectable. Cero.</w:t>
      </w:r>
    </w:p>
    <w:p>
      <w:pPr>
        <w:pStyle w:val="ListBullet"/>
      </w:pPr>
      <w:r>
        <w:rPr>
          <w:sz w:val="22"/>
        </w:rPr>
        <w:t>Sin sección de riesgos. Es la mitad del módulo. Sin ella el trabajo está incompleto.</w:t>
      </w:r>
    </w:p>
    <w:p>
      <w:pPr>
        <w:spacing w:before="360" w:after="120"/>
      </w:pPr>
      <w:r>
        <w:rPr>
          <w:b/>
          <w:color w:val="1D1D30"/>
          <w:sz w:val="40"/>
        </w:rPr>
        <w:t>7. Entrega y formato</w:t>
      </w:r>
    </w:p>
    <w:p>
      <w:pPr>
        <w:pStyle w:val="ListBullet"/>
      </w:pPr>
      <w:r>
        <w:rPr>
          <w:b/>
          <w:sz w:val="22"/>
        </w:rPr>
        <w:t>Formato</w:t>
      </w:r>
      <w:r>
        <w:rPr>
          <w:sz w:val="22"/>
        </w:rPr>
        <w:t>: Formato: PDF.</w:t>
      </w:r>
    </w:p>
    <w:p>
      <w:pPr>
        <w:pStyle w:val="ListBullet"/>
      </w:pPr>
      <w:r>
        <w:rPr>
          <w:b/>
          <w:sz w:val="22"/>
        </w:rPr>
        <w:t>Extensión</w:t>
      </w:r>
      <w:r>
        <w:rPr>
          <w:sz w:val="22"/>
        </w:rPr>
        <w:t>: 3 a 6 páginas. Si te salen 8, perfecto. Si te salen 12, sobra relleno.</w:t>
      </w:r>
    </w:p>
    <w:p>
      <w:pPr>
        <w:pStyle w:val="ListBullet"/>
      </w:pPr>
      <w:r>
        <w:rPr>
          <w:b/>
          <w:sz w:val="22"/>
        </w:rPr>
        <w:t>Nombre</w:t>
      </w:r>
      <w:r>
        <w:rPr>
          <w:sz w:val="22"/>
        </w:rPr>
        <w:t>: Nombre del fichero: Modulo13_Trabajo_Apellido_Nombre.pdf</w:t>
      </w:r>
    </w:p>
    <w:p>
      <w:pPr>
        <w:pStyle w:val="ListBullet"/>
      </w:pPr>
      <w:r>
        <w:rPr>
          <w:b/>
          <w:sz w:val="22"/>
        </w:rPr>
        <w:t>Cómo</w:t>
      </w:r>
      <w:r>
        <w:rPr>
          <w:sz w:val="22"/>
        </w:rPr>
        <w:t>: Plataforma de entrega: la habitual del bootcamp.</w:t>
      </w:r>
    </w:p>
    <w:p>
      <w:pPr>
        <w:pStyle w:val="ListBullet"/>
      </w:pPr>
      <w:r>
        <w:rPr>
          <w:b/>
          <w:sz w:val="22"/>
        </w:rPr>
        <w:t>Plazo</w:t>
      </w:r>
      <w:r>
        <w:rPr>
          <w:sz w:val="22"/>
        </w:rPr>
        <w:t>: Una semana desde el final del módulo.</w:t>
      </w:r>
    </w:p>
    <w:p>
      <w:r>
        <w:rPr>
          <w:b/>
          <w:color w:val="FF743B"/>
          <w:sz w:val="22"/>
        </w:rPr>
        <w:t>Última recomendación:</w:t>
      </w:r>
    </w:p>
    <w:p>
      <w:pPr>
        <w:spacing w:after="160"/>
        <w:ind w:left="283"/>
      </w:pPr>
      <w:r>
        <w:rPr>
          <w:i/>
          <w:sz w:val="22"/>
        </w:rPr>
        <w:t>Empieza por el problema, no por la herramienta. Si tu primer pensamiento es «voy a usar GPT-5 para X», estás haciendo el trabajo al revés. Primero el problema, después el output que quieres y por último la herramienta.</w:t>
      </w:r>
    </w:p>
    <w:p>
      <w:pPr>
        <w:spacing w:before="360" w:after="120"/>
      </w:pPr>
      <w:r>
        <w:rPr>
          <w:b/>
          <w:color w:val="1D1D30"/>
          <w:sz w:val="40"/>
        </w:rPr>
        <w:t>8. Preguntas frecuentes</w:t>
      </w:r>
    </w:p>
    <w:p>
      <w:pPr>
        <w:spacing w:before="160" w:after="60"/>
      </w:pPr>
      <w:r>
        <w:rPr>
          <w:b/>
          <w:color w:val="1D1D30"/>
          <w:sz w:val="24"/>
        </w:rPr>
        <w:t>¿Vale usar Claude o Gemini en vez de ChatGPT?</w:t>
      </w:r>
    </w:p>
    <w:p>
      <w:pPr>
        <w:spacing w:after="80"/>
      </w:pPr>
      <w:r>
        <w:rPr>
          <w:b w:val="0"/>
          <w:i w:val="0"/>
          <w:sz w:val="22"/>
        </w:rPr>
        <w:t>Sí. La herramienta es lo de menos. Lo que evalúo es tu método.</w:t>
      </w:r>
    </w:p>
    <w:p>
      <w:pPr>
        <w:spacing w:before="160" w:after="60"/>
      </w:pPr>
      <w:r>
        <w:rPr>
          <w:b/>
          <w:color w:val="1D1D30"/>
          <w:sz w:val="24"/>
        </w:rPr>
        <w:t>¿Tengo que pagar suscripción o API?</w:t>
      </w:r>
    </w:p>
    <w:p>
      <w:pPr>
        <w:spacing w:after="80"/>
      </w:pPr>
      <w:r>
        <w:rPr>
          <w:b w:val="0"/>
          <w:i w:val="0"/>
          <w:sz w:val="22"/>
        </w:rPr>
        <w:t>No. Con la versión gratuita de cualquier IA conversacional puedes hacer todo el trabajo. Si quieres usar la API de OpenAI desde Python, sí necesitarás una API key (y puntúa extra).</w:t>
      </w:r>
    </w:p>
    <w:p>
      <w:pPr>
        <w:spacing w:before="160" w:after="60"/>
      </w:pPr>
      <w:r>
        <w:rPr>
          <w:b/>
          <w:color w:val="1D1D30"/>
          <w:sz w:val="24"/>
        </w:rPr>
        <w:t>¿Y si mi problema acaba siendo más simple de lo que pensaba?</w:t>
      </w:r>
    </w:p>
    <w:p>
      <w:pPr>
        <w:spacing w:after="80"/>
      </w:pPr>
      <w:r>
        <w:rPr>
          <w:b w:val="0"/>
          <w:i w:val="0"/>
          <w:sz w:val="22"/>
        </w:rPr>
        <w:t>Mejor. Profundiza en las iteraciones, en los riesgos y en la conclusión. Un problema simple bien analizado vale más que uno complejo mal documentado.</w:t>
      </w:r>
    </w:p>
    <w:p>
      <w:pPr>
        <w:spacing w:before="160" w:after="60"/>
      </w:pPr>
      <w:r>
        <w:rPr>
          <w:b/>
          <w:color w:val="1D1D30"/>
          <w:sz w:val="24"/>
        </w:rPr>
        <w:t>¿Puedo elegir un problema relacionado con el bootcamp?</w:t>
      </w:r>
    </w:p>
    <w:p>
      <w:pPr>
        <w:spacing w:after="80"/>
      </w:pPr>
      <w:r>
        <w:rPr>
          <w:b w:val="0"/>
          <w:i w:val="0"/>
          <w:sz w:val="22"/>
        </w:rPr>
        <w:t>Sí, pero úsalo solo si te interesa de verdad. Trabajos hechos «por hacer» se notan. Mejor algo de tu rutina real.</w:t>
      </w:r>
    </w:p>
    <w:p>
      <w:pPr>
        <w:spacing w:before="160" w:after="60"/>
      </w:pPr>
      <w:r>
        <w:rPr>
          <w:b/>
          <w:color w:val="1D1D30"/>
          <w:sz w:val="24"/>
        </w:rPr>
        <w:t>¿Y si me bloqueo y no se me ocurre nada?</w:t>
      </w:r>
    </w:p>
    <w:p>
      <w:pPr>
        <w:spacing w:after="80"/>
      </w:pPr>
      <w:r>
        <w:rPr>
          <w:b w:val="0"/>
          <w:i w:val="0"/>
          <w:sz w:val="22"/>
        </w:rPr>
        <w:t>Coge una de las 10 ideas de la sección 2.1. No pasa nada. Lo importante es el proceso.</w:t>
      </w:r>
    </w:p>
    <w:p>
      <w:pPr>
        <w:spacing w:before="160" w:after="60"/>
      </w:pPr>
      <w:r>
        <w:rPr>
          <w:b/>
          <w:color w:val="1D1D30"/>
          <w:sz w:val="24"/>
        </w:rPr>
        <w:t>¿Puedo pedirle a ChatGPT que me ayude a escribir el trabajo?</w:t>
      </w:r>
    </w:p>
    <w:p>
      <w:pPr>
        <w:spacing w:after="80"/>
      </w:pPr>
      <w:r>
        <w:rPr>
          <w:b w:val="0"/>
          <w:i w:val="0"/>
          <w:sz w:val="22"/>
        </w:rPr>
        <w:t>A redactar comentarios sí, como cualquier herramienta de escritura. A inventarse el proceso, no. La diferencia se ve a la primera lectura.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